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業務委託契約書</w:t>
      </w:r>
    </w:p>
    <w:p/>
    <w:p>
      <w:r>
        <w:t>甲：{{company_name}}（以下「甲」という）</w:t>
      </w:r>
    </w:p>
    <w:p>
      <w:r>
        <w:t>乙：株式会社〇〇（以下「乙」という）</w:t>
      </w:r>
    </w:p>
    <w:p/>
    <w:p>
      <w:pPr>
        <w:pStyle w:val="Heading1"/>
      </w:pPr>
      <w:r>
        <w:t>第1条（契約の目的）</w:t>
      </w:r>
    </w:p>
    <w:p>
      <w:r>
        <w:t>甲と乙は、以下の条件で{{contract_type}}を締結する。</w:t>
      </w:r>
    </w:p>
    <w:p>
      <w:pPr>
        <w:pStyle w:val="Heading1"/>
      </w:pPr>
      <w:r>
        <w:t>第2条（契約期間）</w:t>
      </w:r>
    </w:p>
    <w:p>
      <w:r>
        <w:t>契約期間は{{start_date}}から{{end_date}}までとする。</w:t>
      </w:r>
    </w:p>
    <w:p>
      <w:pPr>
        <w:pStyle w:val="Heading1"/>
      </w:pPr>
      <w:r>
        <w:t>第3条（委託料）</w:t>
      </w:r>
    </w:p>
    <w:p>
      <w:r>
        <w:t>甲は乙に対し、委託料として{{contract_amount}}円を支払う。</w:t>
      </w:r>
    </w:p>
    <w:p>
      <w:pPr>
        <w:pStyle w:val="Heading1"/>
      </w:pPr>
      <w:r>
        <w:t>第4条（支払条件）</w:t>
      </w:r>
    </w:p>
    <w:p>
      <w:r>
        <w:t>支払条件は{{payment_terms}}とする。</w:t>
      </w:r>
    </w:p>
    <w:p>
      <w:pPr>
        <w:pStyle w:val="Heading1"/>
      </w:pPr>
      <w:r>
        <w:t>第5条（特記事項）</w:t>
      </w:r>
    </w:p>
    <w:p>
      <w:r>
        <w:t>{{special_notes}}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